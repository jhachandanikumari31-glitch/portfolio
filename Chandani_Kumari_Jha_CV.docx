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CHANDANI KUMARI JHA</w:t>
      </w:r>
    </w:p>
    <w:p>
      <w:pPr>
        <w:jc w:val="center"/>
      </w:pPr>
      <w:r>
        <w:rPr>
          <w:b/>
        </w:rPr>
        <w:t>Tikathali, Lalitpur, Nepal</w:t>
        <w:br/>
      </w:r>
      <w:r>
        <w:t>Date of Birth: 29 September 1999</w:t>
      </w:r>
    </w:p>
    <w:p>
      <w:pPr>
        <w:pStyle w:val="Heading1"/>
      </w:pPr>
      <w:r>
        <w:t>Professional Summary</w:t>
      </w:r>
    </w:p>
    <w:p>
      <w:r>
        <w:t>Electronics and Communication Engineering graduate with experience in data communication and IoT-based projects. Skilled in networking, communication systems, and embedded technology. Passionate about innovation, problem-solving, and continuously learning new technologies.</w:t>
      </w:r>
    </w:p>
    <w:p>
      <w:pPr>
        <w:pStyle w:val="Heading1"/>
      </w:pPr>
      <w:r>
        <w:t>Education</w:t>
      </w:r>
    </w:p>
    <w:p>
      <w:pPr>
        <w:pStyle w:val="ListBullet"/>
      </w:pPr>
      <w:r>
        <w:rPr>
          <w:b/>
        </w:rPr>
        <w:t>Bachelor in Electronics and Communication Engineering</w:t>
      </w:r>
      <w:r>
        <w:br/>
        <w:t>Completed undergraduate studies in Electronics and Communication Engineering.</w:t>
      </w:r>
    </w:p>
    <w:p>
      <w:pPr>
        <w:pStyle w:val="ListBullet"/>
      </w:pPr>
      <w:r>
        <w:rPr>
          <w:b/>
        </w:rPr>
        <w:t>High School – Biology</w:t>
      </w:r>
      <w:r>
        <w:br/>
        <w:t>CCRC College</w:t>
      </w:r>
    </w:p>
    <w:p>
      <w:pPr>
        <w:pStyle w:val="Heading1"/>
      </w:pPr>
      <w:r>
        <w:t>Work Experience</w:t>
      </w:r>
    </w:p>
    <w:p>
      <w:pPr>
        <w:pStyle w:val="ListBullet"/>
      </w:pPr>
      <w:r>
        <w:rPr>
          <w:b/>
        </w:rPr>
        <w:t>Data Communication – WorldLink</w:t>
      </w:r>
      <w:r>
        <w:br/>
        <w:t>Worked in data communication, assisting in networking operations, communication systems, and technical support.</w:t>
      </w:r>
    </w:p>
    <w:p>
      <w:pPr>
        <w:pStyle w:val="Heading1"/>
      </w:pPr>
      <w:r>
        <w:t>Internship</w:t>
      </w:r>
    </w:p>
    <w:p>
      <w:pPr>
        <w:pStyle w:val="ListBullet"/>
      </w:pPr>
      <w:r>
        <w:rPr>
          <w:b/>
        </w:rPr>
        <w:t>IoT Intern – Nepatronix</w:t>
      </w:r>
      <w:r>
        <w:br/>
        <w:t>Worked on Internet of Things (IoT) based projects and gained practical experience in embedded systems and sensor integration.</w:t>
      </w:r>
    </w:p>
    <w:p>
      <w:pPr>
        <w:pStyle w:val="Heading1"/>
      </w:pPr>
      <w:r>
        <w:t>Projects</w:t>
      </w:r>
    </w:p>
    <w:p>
      <w:pPr>
        <w:pStyle w:val="ListBullet"/>
      </w:pPr>
      <w:r>
        <w:t>RFID-based projects</w:t>
      </w:r>
    </w:p>
    <w:p>
      <w:pPr>
        <w:pStyle w:val="ListBullet"/>
      </w:pPr>
      <w:r>
        <w:t>Ultrasonic sensor-based systems</w:t>
      </w:r>
    </w:p>
    <w:p>
      <w:pPr>
        <w:pStyle w:val="ListBullet"/>
      </w:pPr>
      <w:r>
        <w:t>IoT automation projects</w:t>
      </w:r>
    </w:p>
    <w:p>
      <w:pPr>
        <w:pStyle w:val="ListBullet"/>
      </w:pPr>
      <w:r>
        <w:t>Embedded systems and sensor integration</w:t>
      </w:r>
    </w:p>
    <w:p>
      <w:pPr>
        <w:pStyle w:val="Heading1"/>
      </w:pPr>
      <w:r>
        <w:t>Skills</w:t>
      </w:r>
    </w:p>
    <w:p>
      <w:pPr>
        <w:pStyle w:val="ListBullet"/>
      </w:pPr>
      <w:r>
        <w:t>Data Communication</w:t>
      </w:r>
    </w:p>
    <w:p>
      <w:pPr>
        <w:pStyle w:val="ListBullet"/>
      </w:pPr>
      <w:r>
        <w:t>IoT Development</w:t>
      </w:r>
    </w:p>
    <w:p>
      <w:pPr>
        <w:pStyle w:val="ListBullet"/>
      </w:pPr>
      <w:r>
        <w:t>Networking Basics</w:t>
      </w:r>
    </w:p>
    <w:p>
      <w:pPr>
        <w:pStyle w:val="ListBullet"/>
      </w:pPr>
      <w:r>
        <w:t>Embedded Systems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Team Collaboration</w:t>
      </w:r>
    </w:p>
    <w:p>
      <w:pPr>
        <w:pStyle w:val="Heading1"/>
      </w:pPr>
      <w:r>
        <w:t>Languages</w:t>
      </w:r>
    </w:p>
    <w:p>
      <w:r>
        <w:t>Nepali</w:t>
        <w:br/>
        <w:t>English</w:t>
      </w:r>
    </w:p>
    <w:p>
      <w:pPr>
        <w:pStyle w:val="Heading1"/>
      </w:pPr>
      <w:r>
        <w:t>Hobbies &amp; Interests</w:t>
      </w:r>
    </w:p>
    <w:p>
      <w:r>
        <w:t>Badminton</w:t>
        <w:br/>
        <w:t>Reading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